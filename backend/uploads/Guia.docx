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57280" w14:textId="77777777" w:rsidR="00DA5420" w:rsidRDefault="00392419">
      <w:pPr>
        <w:pStyle w:val="Ttulo1"/>
        <w:jc w:val="center"/>
      </w:pPr>
      <w:r>
        <w:t>GUÍA DE ENTREVISTA</w:t>
      </w:r>
    </w:p>
    <w:p w14:paraId="37565C03" w14:textId="77777777" w:rsidR="00DA5420" w:rsidRDefault="00392419">
      <w:r>
        <w:t>Introducción</w:t>
      </w:r>
      <w:r>
        <w:br/>
        <w:t xml:space="preserve">"Gracias por tu tiempo. Estamos desarrollando un proyecto para la materia de Interacción Humano-Computadora y queremos entender mejor cómo los estudiantes de informática se relacionan con el inglés técnico. No hay </w:t>
      </w:r>
      <w:r>
        <w:t>respuestas correctas ni incorrectas, nos interesa tu experiencia personal. La conversación es confidencial y solo se usará con fines académicos."</w:t>
      </w:r>
    </w:p>
    <w:p w14:paraId="0714ABD2" w14:textId="77777777" w:rsidR="00DA5420" w:rsidRDefault="00392419">
      <w:pPr>
        <w:pStyle w:val="Ttulo2"/>
      </w:pPr>
      <w:r>
        <w:t>Bloque 1: Experiencias concretas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71"/>
        <w:gridCol w:w="2366"/>
        <w:gridCol w:w="4293"/>
      </w:tblGrid>
      <w:tr w:rsidR="00DA5420" w14:paraId="1B73D181" w14:textId="77777777">
        <w:trPr>
          <w:jc w:val="center"/>
        </w:trPr>
        <w:tc>
          <w:tcPr>
            <w:tcW w:w="2880" w:type="dxa"/>
          </w:tcPr>
          <w:p w14:paraId="3F104AC4" w14:textId="77777777" w:rsidR="00DA5420" w:rsidRDefault="00392419">
            <w:r>
              <w:t>N°</w:t>
            </w:r>
          </w:p>
        </w:tc>
        <w:tc>
          <w:tcPr>
            <w:tcW w:w="2880" w:type="dxa"/>
          </w:tcPr>
          <w:p w14:paraId="6F1112DF" w14:textId="77777777" w:rsidR="00DA5420" w:rsidRDefault="00392419">
            <w:r>
              <w:t>Pregunta</w:t>
            </w:r>
          </w:p>
        </w:tc>
        <w:tc>
          <w:tcPr>
            <w:tcW w:w="2880" w:type="dxa"/>
          </w:tcPr>
          <w:p w14:paraId="7D0DF4C3" w14:textId="77777777" w:rsidR="00DA5420" w:rsidRDefault="00392419">
            <w:r>
              <w:t>Respuesta / Observaciones</w:t>
            </w:r>
          </w:p>
        </w:tc>
      </w:tr>
      <w:tr w:rsidR="00DA5420" w14:paraId="21CCAFC9" w14:textId="77777777">
        <w:trPr>
          <w:jc w:val="center"/>
        </w:trPr>
        <w:tc>
          <w:tcPr>
            <w:tcW w:w="2880" w:type="dxa"/>
          </w:tcPr>
          <w:p w14:paraId="453914A9" w14:textId="77777777" w:rsidR="00DA5420" w:rsidRDefault="00392419">
            <w:r>
              <w:t>1</w:t>
            </w:r>
          </w:p>
        </w:tc>
        <w:tc>
          <w:tcPr>
            <w:tcW w:w="2880" w:type="dxa"/>
          </w:tcPr>
          <w:p w14:paraId="39DA6638" w14:textId="77777777" w:rsidR="00DA5420" w:rsidRDefault="00392419">
            <w:r>
              <w:t>Cuéntame una situación específica en</w:t>
            </w:r>
            <w:r>
              <w:t xml:space="preserve"> la que el inglés técnico te complicó algo, ya sea en clases, haciendo un trabajo o siguiendo un tutorial. ¿Qué pasó exactamente?</w:t>
            </w:r>
          </w:p>
        </w:tc>
        <w:tc>
          <w:tcPr>
            <w:tcW w:w="2880" w:type="dxa"/>
          </w:tcPr>
          <w:p w14:paraId="0A904F7C" w14:textId="77777777" w:rsidR="00DA5420" w:rsidRDefault="00DA5420"/>
          <w:p w14:paraId="5D45F30E" w14:textId="77777777" w:rsidR="00DA5420" w:rsidRDefault="00392419">
            <w:r>
              <w:t>__________________________________________________</w:t>
            </w:r>
          </w:p>
          <w:p w14:paraId="5F8A43F7" w14:textId="77777777" w:rsidR="00DA5420" w:rsidRDefault="00392419">
            <w:r>
              <w:t>__________________________________________________</w:t>
            </w:r>
          </w:p>
          <w:p w14:paraId="565E3970" w14:textId="77777777" w:rsidR="00DA5420" w:rsidRDefault="00392419">
            <w:r>
              <w:t>_______________________</w:t>
            </w:r>
            <w:r>
              <w:t>___________________________</w:t>
            </w:r>
          </w:p>
          <w:p w14:paraId="77CE6E4D" w14:textId="77777777" w:rsidR="00DA5420" w:rsidRDefault="00392419">
            <w:r>
              <w:t>__________________________________________________</w:t>
            </w:r>
          </w:p>
          <w:p w14:paraId="456A8066" w14:textId="77777777" w:rsidR="00DA5420" w:rsidRDefault="00392419">
            <w:r>
              <w:t>__________________________________________________</w:t>
            </w:r>
          </w:p>
        </w:tc>
      </w:tr>
      <w:tr w:rsidR="00DA5420" w14:paraId="5E4CA227" w14:textId="77777777">
        <w:trPr>
          <w:jc w:val="center"/>
        </w:trPr>
        <w:tc>
          <w:tcPr>
            <w:tcW w:w="2880" w:type="dxa"/>
          </w:tcPr>
          <w:p w14:paraId="4480669F" w14:textId="77777777" w:rsidR="00DA5420" w:rsidRDefault="00392419">
            <w:r>
              <w:t>2</w:t>
            </w:r>
          </w:p>
        </w:tc>
        <w:tc>
          <w:tcPr>
            <w:tcW w:w="2880" w:type="dxa"/>
          </w:tcPr>
          <w:p w14:paraId="0CEDA8DF" w14:textId="77777777" w:rsidR="00DA5420" w:rsidRDefault="00392419">
            <w:r>
              <w:t>¿Alguna vez abandonaste un recurso, herramienta o tema porque estaba en inglés y no lo entendías? ¿Qué hiciste después?</w:t>
            </w:r>
          </w:p>
        </w:tc>
        <w:tc>
          <w:tcPr>
            <w:tcW w:w="2880" w:type="dxa"/>
          </w:tcPr>
          <w:p w14:paraId="147434F4" w14:textId="77777777" w:rsidR="00DA5420" w:rsidRDefault="00DA5420"/>
          <w:p w14:paraId="4920221F" w14:textId="77777777" w:rsidR="00DA5420" w:rsidRDefault="00392419">
            <w:r>
              <w:t>__</w:t>
            </w:r>
            <w:r>
              <w:t>________________________________________________</w:t>
            </w:r>
          </w:p>
          <w:p w14:paraId="70C9E2EA" w14:textId="77777777" w:rsidR="00DA5420" w:rsidRDefault="00392419">
            <w:r>
              <w:t>__________________________________________________</w:t>
            </w:r>
          </w:p>
          <w:p w14:paraId="0C131B2E" w14:textId="77777777" w:rsidR="00DA5420" w:rsidRDefault="00392419">
            <w:r>
              <w:t>__________________________________________________</w:t>
            </w:r>
          </w:p>
          <w:p w14:paraId="5406640A" w14:textId="77777777" w:rsidR="00DA5420" w:rsidRDefault="00392419">
            <w:r>
              <w:t>__________________________________________________</w:t>
            </w:r>
          </w:p>
          <w:p w14:paraId="1438B38B" w14:textId="77777777" w:rsidR="00DA5420" w:rsidRDefault="00392419">
            <w:r>
              <w:t>__________________________________________________</w:t>
            </w:r>
          </w:p>
        </w:tc>
      </w:tr>
      <w:tr w:rsidR="00DA5420" w14:paraId="5AA375F6" w14:textId="77777777">
        <w:trPr>
          <w:jc w:val="center"/>
        </w:trPr>
        <w:tc>
          <w:tcPr>
            <w:tcW w:w="2880" w:type="dxa"/>
          </w:tcPr>
          <w:p w14:paraId="3CF59706" w14:textId="77777777" w:rsidR="00DA5420" w:rsidRDefault="00392419">
            <w:r>
              <w:t>3</w:t>
            </w:r>
          </w:p>
        </w:tc>
        <w:tc>
          <w:tcPr>
            <w:tcW w:w="2880" w:type="dxa"/>
          </w:tcPr>
          <w:p w14:paraId="34AF8763" w14:textId="77777777" w:rsidR="00DA5420" w:rsidRDefault="00392419">
            <w:r>
              <w:t>¿Hay algún momento del semestre donde sientes que la barrera del inglés técnico te golpea más fuerte? ¿Por qué crees que es así?</w:t>
            </w:r>
          </w:p>
        </w:tc>
        <w:tc>
          <w:tcPr>
            <w:tcW w:w="2880" w:type="dxa"/>
          </w:tcPr>
          <w:p w14:paraId="4CE9C25F" w14:textId="77777777" w:rsidR="00DA5420" w:rsidRDefault="00DA5420"/>
          <w:p w14:paraId="3ED29572" w14:textId="77777777" w:rsidR="00DA5420" w:rsidRDefault="00392419">
            <w:r>
              <w:t>__________________________________________________</w:t>
            </w:r>
          </w:p>
          <w:p w14:paraId="2FBC1593" w14:textId="77777777" w:rsidR="00DA5420" w:rsidRDefault="00392419">
            <w:r>
              <w:t>_____________________</w:t>
            </w:r>
            <w:r>
              <w:t>_____________________________</w:t>
            </w:r>
          </w:p>
          <w:p w14:paraId="5D94761A" w14:textId="77777777" w:rsidR="00DA5420" w:rsidRDefault="00392419">
            <w:r>
              <w:t>__________________________________________________</w:t>
            </w:r>
          </w:p>
          <w:p w14:paraId="2383AB26" w14:textId="77777777" w:rsidR="00DA5420" w:rsidRDefault="00392419">
            <w:r>
              <w:t>__________________________________________________</w:t>
            </w:r>
          </w:p>
          <w:p w14:paraId="0D499345" w14:textId="77777777" w:rsidR="00DA5420" w:rsidRDefault="00392419">
            <w:r>
              <w:t>__________________________________________________</w:t>
            </w:r>
          </w:p>
        </w:tc>
      </w:tr>
    </w:tbl>
    <w:p w14:paraId="4BF14B8A" w14:textId="1A0F26F7" w:rsidR="00DA5420" w:rsidRDefault="00392419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2EBB990" w14:textId="77777777" w:rsidR="00DA5420" w:rsidRDefault="00392419">
      <w:pPr>
        <w:pStyle w:val="Ttulo2"/>
      </w:pPr>
      <w:r>
        <w:lastRenderedPageBreak/>
        <w:t>Bloque 2: Frustraciones y emociones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9"/>
        <w:gridCol w:w="2348"/>
        <w:gridCol w:w="4293"/>
      </w:tblGrid>
      <w:tr w:rsidR="00DA5420" w14:paraId="747BD03A" w14:textId="77777777">
        <w:trPr>
          <w:jc w:val="center"/>
        </w:trPr>
        <w:tc>
          <w:tcPr>
            <w:tcW w:w="2880" w:type="dxa"/>
          </w:tcPr>
          <w:p w14:paraId="283A8748" w14:textId="77777777" w:rsidR="00DA5420" w:rsidRDefault="00392419">
            <w:r>
              <w:t>N°</w:t>
            </w:r>
          </w:p>
        </w:tc>
        <w:tc>
          <w:tcPr>
            <w:tcW w:w="2880" w:type="dxa"/>
          </w:tcPr>
          <w:p w14:paraId="686490F3" w14:textId="77777777" w:rsidR="00DA5420" w:rsidRDefault="00392419">
            <w:r>
              <w:t>Pregunta</w:t>
            </w:r>
          </w:p>
        </w:tc>
        <w:tc>
          <w:tcPr>
            <w:tcW w:w="2880" w:type="dxa"/>
          </w:tcPr>
          <w:p w14:paraId="7519A92B" w14:textId="77777777" w:rsidR="00DA5420" w:rsidRDefault="00392419">
            <w:r>
              <w:t>Respuesta / Observacion</w:t>
            </w:r>
            <w:r>
              <w:t>es</w:t>
            </w:r>
          </w:p>
        </w:tc>
      </w:tr>
      <w:tr w:rsidR="00DA5420" w14:paraId="7A52CA96" w14:textId="77777777">
        <w:trPr>
          <w:jc w:val="center"/>
        </w:trPr>
        <w:tc>
          <w:tcPr>
            <w:tcW w:w="2880" w:type="dxa"/>
          </w:tcPr>
          <w:p w14:paraId="4CF039C8" w14:textId="77777777" w:rsidR="00DA5420" w:rsidRDefault="00392419">
            <w:r>
              <w:t>1</w:t>
            </w:r>
          </w:p>
        </w:tc>
        <w:tc>
          <w:tcPr>
            <w:tcW w:w="2880" w:type="dxa"/>
          </w:tcPr>
          <w:p w14:paraId="36E5791C" w14:textId="77777777" w:rsidR="00DA5420" w:rsidRDefault="00392419">
            <w:r>
              <w:t>¿Qué es lo más frustrante de enfrentarte a términos técnicos en inglés que no entiendes?</w:t>
            </w:r>
          </w:p>
        </w:tc>
        <w:tc>
          <w:tcPr>
            <w:tcW w:w="2880" w:type="dxa"/>
          </w:tcPr>
          <w:p w14:paraId="1C63FDA4" w14:textId="77777777" w:rsidR="00DA5420" w:rsidRDefault="00DA5420"/>
          <w:p w14:paraId="43064795" w14:textId="77777777" w:rsidR="00DA5420" w:rsidRDefault="00392419">
            <w:r>
              <w:t>__________________________________________________</w:t>
            </w:r>
          </w:p>
          <w:p w14:paraId="62F4F226" w14:textId="77777777" w:rsidR="00DA5420" w:rsidRDefault="00392419">
            <w:r>
              <w:t>__________________________________________________</w:t>
            </w:r>
          </w:p>
          <w:p w14:paraId="69FA7F88" w14:textId="77777777" w:rsidR="00DA5420" w:rsidRDefault="00392419">
            <w:r>
              <w:t>__________________________________________________</w:t>
            </w:r>
          </w:p>
          <w:p w14:paraId="49FB7B8B" w14:textId="77777777" w:rsidR="00DA5420" w:rsidRDefault="00392419">
            <w:r>
              <w:t>_______</w:t>
            </w:r>
            <w:r>
              <w:t>___________________________________________</w:t>
            </w:r>
          </w:p>
          <w:p w14:paraId="4FBF55FE" w14:textId="52567E63" w:rsidR="00DA5420" w:rsidRDefault="00392419">
            <w:r>
              <w:t>__________________________________________________</w:t>
            </w:r>
            <w:r>
              <w:br/>
            </w:r>
          </w:p>
        </w:tc>
      </w:tr>
      <w:tr w:rsidR="00DA5420" w14:paraId="6630CF6E" w14:textId="77777777">
        <w:trPr>
          <w:jc w:val="center"/>
        </w:trPr>
        <w:tc>
          <w:tcPr>
            <w:tcW w:w="2880" w:type="dxa"/>
          </w:tcPr>
          <w:p w14:paraId="5532CA1C" w14:textId="77777777" w:rsidR="00DA5420" w:rsidRDefault="00392419">
            <w:r>
              <w:t>2</w:t>
            </w:r>
          </w:p>
        </w:tc>
        <w:tc>
          <w:tcPr>
            <w:tcW w:w="2880" w:type="dxa"/>
          </w:tcPr>
          <w:p w14:paraId="18808A7D" w14:textId="77777777" w:rsidR="00DA5420" w:rsidRDefault="00392419">
            <w:r>
              <w:t>¿Cómo te sientes cuando en clases o en un entorno profesional se usa terminología en inglés que no dominas?</w:t>
            </w:r>
          </w:p>
        </w:tc>
        <w:tc>
          <w:tcPr>
            <w:tcW w:w="2880" w:type="dxa"/>
          </w:tcPr>
          <w:p w14:paraId="164D899F" w14:textId="77777777" w:rsidR="00DA5420" w:rsidRDefault="00DA5420"/>
          <w:p w14:paraId="37A552AF" w14:textId="77777777" w:rsidR="00DA5420" w:rsidRDefault="00392419">
            <w:r>
              <w:t>__________________________________________________</w:t>
            </w:r>
          </w:p>
          <w:p w14:paraId="5C61C6B5" w14:textId="77777777" w:rsidR="00DA5420" w:rsidRDefault="00392419">
            <w:r>
              <w:t>__________________________________________________</w:t>
            </w:r>
          </w:p>
          <w:p w14:paraId="2E11045E" w14:textId="77777777" w:rsidR="00DA5420" w:rsidRDefault="00392419">
            <w:r>
              <w:t>__________________________________________________</w:t>
            </w:r>
          </w:p>
          <w:p w14:paraId="5DE1523A" w14:textId="77777777" w:rsidR="00DA5420" w:rsidRDefault="00392419">
            <w:r>
              <w:t>__________________________________________________</w:t>
            </w:r>
          </w:p>
          <w:p w14:paraId="281C713C" w14:textId="5B3B7FB1" w:rsidR="00DA5420" w:rsidRDefault="00392419">
            <w:r>
              <w:t>__________________________________________________</w:t>
            </w:r>
            <w:r>
              <w:br/>
            </w:r>
          </w:p>
        </w:tc>
      </w:tr>
    </w:tbl>
    <w:p w14:paraId="7992977C" w14:textId="77777777" w:rsidR="00DA5420" w:rsidRDefault="00DA5420"/>
    <w:p w14:paraId="07CA58CD" w14:textId="77777777" w:rsidR="00DA5420" w:rsidRDefault="00392419">
      <w:pPr>
        <w:pStyle w:val="Ttulo2"/>
      </w:pPr>
      <w:r>
        <w:t>Bloque 3: Opinión sobre una solución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2364"/>
        <w:gridCol w:w="4293"/>
      </w:tblGrid>
      <w:tr w:rsidR="00DA5420" w14:paraId="03BAC09A" w14:textId="77777777">
        <w:trPr>
          <w:jc w:val="center"/>
        </w:trPr>
        <w:tc>
          <w:tcPr>
            <w:tcW w:w="2880" w:type="dxa"/>
          </w:tcPr>
          <w:p w14:paraId="78BD618C" w14:textId="77777777" w:rsidR="00DA5420" w:rsidRDefault="00392419">
            <w:r>
              <w:t>N°</w:t>
            </w:r>
          </w:p>
        </w:tc>
        <w:tc>
          <w:tcPr>
            <w:tcW w:w="2880" w:type="dxa"/>
          </w:tcPr>
          <w:p w14:paraId="14543717" w14:textId="77777777" w:rsidR="00DA5420" w:rsidRDefault="00392419">
            <w:r>
              <w:t>Pregunta</w:t>
            </w:r>
          </w:p>
        </w:tc>
        <w:tc>
          <w:tcPr>
            <w:tcW w:w="2880" w:type="dxa"/>
          </w:tcPr>
          <w:p w14:paraId="7DD23150" w14:textId="77777777" w:rsidR="00DA5420" w:rsidRDefault="00392419">
            <w:r>
              <w:t>Respuesta / Observaciones</w:t>
            </w:r>
          </w:p>
        </w:tc>
      </w:tr>
      <w:tr w:rsidR="00DA5420" w14:paraId="0F4F3A26" w14:textId="77777777">
        <w:trPr>
          <w:jc w:val="center"/>
        </w:trPr>
        <w:tc>
          <w:tcPr>
            <w:tcW w:w="2880" w:type="dxa"/>
          </w:tcPr>
          <w:p w14:paraId="2E7B9536" w14:textId="77777777" w:rsidR="00DA5420" w:rsidRDefault="00392419">
            <w:r>
              <w:t>1</w:t>
            </w:r>
          </w:p>
        </w:tc>
        <w:tc>
          <w:tcPr>
            <w:tcW w:w="2880" w:type="dxa"/>
          </w:tcPr>
          <w:p w14:paraId="5617F41C" w14:textId="77777777" w:rsidR="00DA5420" w:rsidRDefault="00392419">
            <w:r>
              <w:t>Si una plataforma de este tipo existiera, ¿qué tendría que tener para que realmente la usaras y no la abandonaras a la semana?</w:t>
            </w:r>
          </w:p>
        </w:tc>
        <w:tc>
          <w:tcPr>
            <w:tcW w:w="2880" w:type="dxa"/>
          </w:tcPr>
          <w:p w14:paraId="6FFCB88D" w14:textId="77777777" w:rsidR="00DA5420" w:rsidRDefault="00DA5420"/>
          <w:p w14:paraId="4D40E605" w14:textId="77777777" w:rsidR="00DA5420" w:rsidRDefault="00392419">
            <w:r>
              <w:t>__________________________________________________</w:t>
            </w:r>
          </w:p>
          <w:p w14:paraId="4DC51DC4" w14:textId="77777777" w:rsidR="00DA5420" w:rsidRDefault="00392419">
            <w:r>
              <w:t>__________________________________________________</w:t>
            </w:r>
          </w:p>
          <w:p w14:paraId="1E13BAC7" w14:textId="77777777" w:rsidR="00DA5420" w:rsidRDefault="00392419">
            <w:r>
              <w:t>__________________________________________________</w:t>
            </w:r>
          </w:p>
          <w:p w14:paraId="75F11E36" w14:textId="77777777" w:rsidR="00DA5420" w:rsidRDefault="00392419">
            <w:r>
              <w:t>__________________________________________________</w:t>
            </w:r>
          </w:p>
          <w:p w14:paraId="3E20E71E" w14:textId="77777777" w:rsidR="00DA5420" w:rsidRDefault="00392419">
            <w:r>
              <w:t>__________________________________________________</w:t>
            </w:r>
          </w:p>
        </w:tc>
      </w:tr>
      <w:tr w:rsidR="00DA5420" w14:paraId="5CF0DE77" w14:textId="77777777">
        <w:trPr>
          <w:jc w:val="center"/>
        </w:trPr>
        <w:tc>
          <w:tcPr>
            <w:tcW w:w="2880" w:type="dxa"/>
          </w:tcPr>
          <w:p w14:paraId="6D768BE2" w14:textId="77777777" w:rsidR="00DA5420" w:rsidRDefault="00392419">
            <w:r>
              <w:t>2</w:t>
            </w:r>
          </w:p>
        </w:tc>
        <w:tc>
          <w:tcPr>
            <w:tcW w:w="2880" w:type="dxa"/>
          </w:tcPr>
          <w:p w14:paraId="77E15343" w14:textId="77777777" w:rsidR="00DA5420" w:rsidRDefault="00392419">
            <w:r>
              <w:t>¿Qué haría que la dejes de usar? ¿Qué te haría abandonarla?</w:t>
            </w:r>
          </w:p>
        </w:tc>
        <w:tc>
          <w:tcPr>
            <w:tcW w:w="2880" w:type="dxa"/>
          </w:tcPr>
          <w:p w14:paraId="1A441C6A" w14:textId="77777777" w:rsidR="00DA5420" w:rsidRDefault="00DA5420"/>
          <w:p w14:paraId="4202D7B7" w14:textId="77777777" w:rsidR="00DA5420" w:rsidRDefault="00392419">
            <w:r>
              <w:t>__________________________________________________</w:t>
            </w:r>
          </w:p>
          <w:p w14:paraId="021A4CB8" w14:textId="77777777" w:rsidR="00DA5420" w:rsidRDefault="00392419">
            <w:r>
              <w:t>__________________________________________________</w:t>
            </w:r>
          </w:p>
          <w:p w14:paraId="45FDDC07" w14:textId="77777777" w:rsidR="00DA5420" w:rsidRDefault="00392419">
            <w:r>
              <w:t>_______________________________________</w:t>
            </w:r>
            <w:r>
              <w:t>___________</w:t>
            </w:r>
          </w:p>
          <w:p w14:paraId="36EEC054" w14:textId="77777777" w:rsidR="00DA5420" w:rsidRDefault="00392419">
            <w:r>
              <w:t>__________________________________________________</w:t>
            </w:r>
          </w:p>
          <w:p w14:paraId="00552173" w14:textId="149EA071" w:rsidR="00DA5420" w:rsidRDefault="00392419">
            <w:r>
              <w:t>__________________________________________________</w:t>
            </w:r>
            <w:r>
              <w:br/>
            </w:r>
          </w:p>
        </w:tc>
      </w:tr>
      <w:tr w:rsidR="00DA5420" w14:paraId="725A022C" w14:textId="77777777">
        <w:trPr>
          <w:jc w:val="center"/>
        </w:trPr>
        <w:tc>
          <w:tcPr>
            <w:tcW w:w="2880" w:type="dxa"/>
          </w:tcPr>
          <w:p w14:paraId="1F936316" w14:textId="77777777" w:rsidR="00DA5420" w:rsidRDefault="00392419">
            <w:r>
              <w:t>3</w:t>
            </w:r>
          </w:p>
        </w:tc>
        <w:tc>
          <w:tcPr>
            <w:tcW w:w="2880" w:type="dxa"/>
          </w:tcPr>
          <w:p w14:paraId="744CFB69" w14:textId="77777777" w:rsidR="00DA5420" w:rsidRDefault="00392419">
            <w:r>
              <w:t>¿Conoces a compañeros que tengan este problema más pronunciado que tú? ¿Cómo lo manejan ellos?</w:t>
            </w:r>
          </w:p>
        </w:tc>
        <w:tc>
          <w:tcPr>
            <w:tcW w:w="2880" w:type="dxa"/>
          </w:tcPr>
          <w:p w14:paraId="4855E2BB" w14:textId="77777777" w:rsidR="00DA5420" w:rsidRDefault="00DA5420"/>
          <w:p w14:paraId="21E7F5E1" w14:textId="77777777" w:rsidR="00DA5420" w:rsidRDefault="00392419">
            <w:r>
              <w:t>___________________________________________</w:t>
            </w:r>
            <w:r>
              <w:t>_______</w:t>
            </w:r>
          </w:p>
          <w:p w14:paraId="5AD07953" w14:textId="77777777" w:rsidR="00DA5420" w:rsidRDefault="00392419">
            <w:r>
              <w:t>__________________________________________________</w:t>
            </w:r>
          </w:p>
          <w:p w14:paraId="0ACB5506" w14:textId="77777777" w:rsidR="00DA5420" w:rsidRDefault="00392419">
            <w:r>
              <w:t>__________________________________________________</w:t>
            </w:r>
          </w:p>
          <w:p w14:paraId="358981ED" w14:textId="77777777" w:rsidR="00DA5420" w:rsidRDefault="00392419">
            <w:r>
              <w:t>__________________________________________________</w:t>
            </w:r>
          </w:p>
          <w:p w14:paraId="774A2428" w14:textId="247DBB30" w:rsidR="00DA5420" w:rsidRDefault="00392419">
            <w:r>
              <w:t>__________________________________________________</w:t>
            </w:r>
            <w:r>
              <w:br/>
            </w:r>
          </w:p>
        </w:tc>
      </w:tr>
    </w:tbl>
    <w:p w14:paraId="021244B4" w14:textId="77777777" w:rsidR="00DA5420" w:rsidRDefault="00DA5420"/>
    <w:p w14:paraId="11E26477" w14:textId="77777777" w:rsidR="00DA5420" w:rsidRDefault="00392419">
      <w:pPr>
        <w:pStyle w:val="Ttulo2"/>
      </w:pPr>
      <w:r>
        <w:t>Cierre</w:t>
      </w:r>
    </w:p>
    <w:p w14:paraId="3534F01E" w14:textId="77777777" w:rsidR="00DA5420" w:rsidRDefault="00392419">
      <w:r>
        <w:t>Cierre</w:t>
      </w:r>
      <w:r>
        <w:br/>
        <w:t>"Eso es todo, muchas gracias</w:t>
      </w:r>
      <w:r>
        <w:t>. ¿Hay algo que quieras agregar o alguna experiencia importante que no te pregunté?"</w:t>
      </w:r>
    </w:p>
    <w:sectPr w:rsidR="00DA5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419"/>
    <w:rsid w:val="00AA1D8D"/>
    <w:rsid w:val="00B47730"/>
    <w:rsid w:val="00CB0664"/>
    <w:rsid w:val="00DA5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0211F7"/>
  <w14:defaultImageDpi w14:val="300"/>
  <w15:docId w15:val="{72CA52FC-6507-4D52-B917-1178F34C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573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Fide Vasquez</cp:lastModifiedBy>
  <cp:revision>2</cp:revision>
  <dcterms:created xsi:type="dcterms:W3CDTF">2026-05-18T11:13:00Z</dcterms:created>
  <dcterms:modified xsi:type="dcterms:W3CDTF">2026-05-18T11:13:00Z</dcterms:modified>
  <cp:category/>
</cp:coreProperties>
</file>